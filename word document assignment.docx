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D4333" w:rsidRDefault="00000000" w:rsidP="00E3274E">
      <w:pPr>
        <w:pStyle w:val="ListParagraph"/>
        <w:numPr>
          <w:ilvl w:val="0"/>
          <w:numId w:val="10"/>
        </w:numPr>
      </w:pPr>
      <w:r>
        <w:t xml:space="preserve">Concatenate first and last name as </w:t>
      </w:r>
      <w:proofErr w:type="spellStart"/>
      <w:r>
        <w:t>full_name</w:t>
      </w:r>
      <w:proofErr w:type="spellEnd"/>
      <w:r>
        <w:t>.</w:t>
      </w:r>
    </w:p>
    <w:p w:rsidR="00E3274E" w:rsidRDefault="00E3274E" w:rsidP="00E3274E">
      <w:pPr>
        <w:pStyle w:val="ListParagraph"/>
      </w:pPr>
      <w:r>
        <w:rPr>
          <w:noProof/>
        </w:rPr>
        <w:drawing>
          <wp:inline distT="0" distB="0" distL="0" distR="0">
            <wp:extent cx="5486400" cy="1386840"/>
            <wp:effectExtent l="0" t="0" r="0" b="3810"/>
            <wp:docPr id="140248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 w:rsidP="00E3274E">
      <w:pPr>
        <w:pStyle w:val="ListParagraph"/>
        <w:numPr>
          <w:ilvl w:val="0"/>
          <w:numId w:val="10"/>
        </w:numPr>
      </w:pPr>
      <w:r>
        <w:t>Convert all employee names to lowercase.</w:t>
      </w:r>
    </w:p>
    <w:p w:rsidR="00E3274E" w:rsidRDefault="00E3274E" w:rsidP="00E3274E">
      <w:pPr>
        <w:pStyle w:val="ListParagraph"/>
      </w:pPr>
      <w:r>
        <w:rPr>
          <w:noProof/>
        </w:rPr>
        <w:drawing>
          <wp:inline distT="0" distB="0" distL="0" distR="0">
            <wp:extent cx="5478780" cy="1120140"/>
            <wp:effectExtent l="0" t="0" r="7620" b="3810"/>
            <wp:docPr id="634768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 w:rsidP="00E3274E">
      <w:pPr>
        <w:pStyle w:val="ListParagraph"/>
        <w:numPr>
          <w:ilvl w:val="0"/>
          <w:numId w:val="10"/>
        </w:numPr>
      </w:pPr>
      <w:r>
        <w:t>Extract first 3 letters of the employee's first name.</w:t>
      </w:r>
    </w:p>
    <w:p w:rsidR="00E3274E" w:rsidRDefault="00E3274E" w:rsidP="00E3274E">
      <w:pPr>
        <w:pStyle w:val="ListParagraph"/>
      </w:pPr>
      <w:r>
        <w:rPr>
          <w:noProof/>
        </w:rPr>
        <w:drawing>
          <wp:inline distT="0" distB="0" distL="0" distR="0">
            <wp:extent cx="5471160" cy="1409700"/>
            <wp:effectExtent l="0" t="0" r="0" b="0"/>
            <wp:docPr id="396229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 w:rsidP="00E3274E">
      <w:pPr>
        <w:pStyle w:val="ListParagraph"/>
        <w:numPr>
          <w:ilvl w:val="0"/>
          <w:numId w:val="10"/>
        </w:numPr>
      </w:pPr>
      <w:r>
        <w:t>Replace '@company.com' in email with '@org.com'.</w:t>
      </w:r>
    </w:p>
    <w:p w:rsidR="00E3274E" w:rsidRDefault="00E3274E" w:rsidP="00E3274E">
      <w:r>
        <w:rPr>
          <w:noProof/>
        </w:rPr>
        <w:drawing>
          <wp:inline distT="0" distB="0" distL="0" distR="0">
            <wp:extent cx="5478780" cy="1348740"/>
            <wp:effectExtent l="0" t="0" r="7620" b="3810"/>
            <wp:docPr id="798420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 w:rsidP="00E3274E">
      <w:pPr>
        <w:pStyle w:val="ListParagraph"/>
        <w:numPr>
          <w:ilvl w:val="0"/>
          <w:numId w:val="10"/>
        </w:numPr>
      </w:pPr>
      <w:r>
        <w:t>Trim spaces from a padded string.</w:t>
      </w:r>
    </w:p>
    <w:p w:rsidR="00E3274E" w:rsidRDefault="00E3274E" w:rsidP="00E3274E">
      <w:r>
        <w:rPr>
          <w:noProof/>
        </w:rPr>
        <w:drawing>
          <wp:inline distT="0" distB="0" distL="0" distR="0">
            <wp:extent cx="5486400" cy="670560"/>
            <wp:effectExtent l="0" t="0" r="0" b="0"/>
            <wp:docPr id="50513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 w:rsidP="00E3274E">
      <w:pPr>
        <w:pStyle w:val="ListParagraph"/>
        <w:numPr>
          <w:ilvl w:val="0"/>
          <w:numId w:val="10"/>
        </w:numPr>
      </w:pPr>
      <w:r>
        <w:t>Count characters in an employee’s full name.</w:t>
      </w:r>
    </w:p>
    <w:p w:rsidR="00E3274E" w:rsidRDefault="00E3274E" w:rsidP="00E3274E">
      <w:r>
        <w:rPr>
          <w:noProof/>
        </w:rPr>
        <w:lastRenderedPageBreak/>
        <w:drawing>
          <wp:inline distT="0" distB="0" distL="0" distR="0">
            <wp:extent cx="5478780" cy="1287780"/>
            <wp:effectExtent l="0" t="0" r="7620" b="7620"/>
            <wp:docPr id="889081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 w:rsidP="00927161">
      <w:pPr>
        <w:pStyle w:val="ListParagraph"/>
        <w:numPr>
          <w:ilvl w:val="0"/>
          <w:numId w:val="10"/>
        </w:numPr>
      </w:pPr>
      <w:r>
        <w:t>Find position of '@' in email using INSTR()/</w:t>
      </w:r>
      <w:proofErr w:type="gramStart"/>
      <w:r>
        <w:t>CHARINDEX(</w:t>
      </w:r>
      <w:proofErr w:type="gramEnd"/>
      <w:r>
        <w:t>).</w:t>
      </w:r>
    </w:p>
    <w:p w:rsidR="00927161" w:rsidRDefault="00927161" w:rsidP="00927161">
      <w:r>
        <w:rPr>
          <w:noProof/>
        </w:rPr>
        <w:drawing>
          <wp:inline distT="0" distB="0" distL="0" distR="0">
            <wp:extent cx="5486400" cy="1623060"/>
            <wp:effectExtent l="0" t="0" r="0" b="0"/>
            <wp:docPr id="2501705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 w:rsidP="00927161">
      <w:pPr>
        <w:pStyle w:val="ListParagraph"/>
        <w:numPr>
          <w:ilvl w:val="0"/>
          <w:numId w:val="10"/>
        </w:numPr>
      </w:pPr>
      <w:r>
        <w:t>Add ‘Mr.’ or ‘Ms.’ before names based on gender (assume gender exists).</w:t>
      </w:r>
    </w:p>
    <w:p w:rsidR="00927161" w:rsidRDefault="00927161" w:rsidP="00927161">
      <w:pPr>
        <w:pStyle w:val="ListParagraph"/>
      </w:pPr>
      <w:r>
        <w:rPr>
          <w:noProof/>
        </w:rPr>
        <w:drawing>
          <wp:inline distT="0" distB="0" distL="0" distR="0">
            <wp:extent cx="5478780" cy="1310640"/>
            <wp:effectExtent l="0" t="0" r="7620" b="3810"/>
            <wp:docPr id="164254196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9. Format project names to uppercase</w:t>
      </w:r>
      <w:r w:rsidR="00E3274E">
        <w:t>.</w:t>
      </w:r>
    </w:p>
    <w:p w:rsidR="00E3274E" w:rsidRDefault="00E3274E">
      <w:r>
        <w:rPr>
          <w:noProof/>
        </w:rPr>
        <w:drawing>
          <wp:inline distT="0" distB="0" distL="0" distR="0">
            <wp:extent cx="5478780" cy="1470660"/>
            <wp:effectExtent l="0" t="0" r="7620" b="0"/>
            <wp:docPr id="2060008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10. Remove any dashes from project names.</w:t>
      </w:r>
    </w:p>
    <w:p w:rsidR="00E3274E" w:rsidRDefault="00E3274E">
      <w:r>
        <w:rPr>
          <w:noProof/>
        </w:rPr>
        <w:lastRenderedPageBreak/>
        <w:drawing>
          <wp:inline distT="0" distB="0" distL="0" distR="0">
            <wp:extent cx="5478780" cy="1379220"/>
            <wp:effectExtent l="0" t="0" r="7620" b="0"/>
            <wp:docPr id="2101455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11. Create a label like “Emp: John Doe (HR)”.</w:t>
      </w:r>
    </w:p>
    <w:p w:rsidR="00E3274E" w:rsidRDefault="00E3274E">
      <w:r>
        <w:rPr>
          <w:noProof/>
        </w:rPr>
        <w:drawing>
          <wp:inline distT="0" distB="0" distL="0" distR="0">
            <wp:extent cx="5478780" cy="1043940"/>
            <wp:effectExtent l="0" t="0" r="7620" b="3810"/>
            <wp:docPr id="1365346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12. Check email length for each employee.</w:t>
      </w:r>
    </w:p>
    <w:p w:rsidR="00E3274E" w:rsidRDefault="00E3274E">
      <w:r>
        <w:rPr>
          <w:noProof/>
        </w:rPr>
        <w:drawing>
          <wp:inline distT="0" distB="0" distL="0" distR="0">
            <wp:extent cx="5478780" cy="1554480"/>
            <wp:effectExtent l="0" t="0" r="7620" b="7620"/>
            <wp:docPr id="8365399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13. Extract last name only from email (before @).</w:t>
      </w:r>
    </w:p>
    <w:p w:rsidR="00F37167" w:rsidRDefault="00F37167">
      <w:r>
        <w:rPr>
          <w:noProof/>
        </w:rPr>
        <w:drawing>
          <wp:inline distT="0" distB="0" distL="0" distR="0">
            <wp:extent cx="5471160" cy="1478280"/>
            <wp:effectExtent l="0" t="0" r="0" b="7620"/>
            <wp:docPr id="68266143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14. Format: “LASTNAME, Firstname” using UPPER and CONCAT.</w:t>
      </w:r>
    </w:p>
    <w:p w:rsidR="00E3274E" w:rsidRDefault="00E3274E"/>
    <w:p w:rsidR="00E3274E" w:rsidRDefault="00E3274E">
      <w:r>
        <w:rPr>
          <w:noProof/>
        </w:rPr>
        <w:lastRenderedPageBreak/>
        <w:drawing>
          <wp:inline distT="0" distB="0" distL="0" distR="0">
            <wp:extent cx="5486400" cy="1272540"/>
            <wp:effectExtent l="0" t="0" r="0" b="3810"/>
            <wp:docPr id="13961634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15. Add “(Active)” next to employee names who have current projects.</w:t>
      </w:r>
    </w:p>
    <w:p w:rsidR="00E3274E" w:rsidRDefault="00E3274E">
      <w:r>
        <w:rPr>
          <w:noProof/>
        </w:rPr>
        <w:drawing>
          <wp:inline distT="0" distB="0" distL="0" distR="0">
            <wp:extent cx="5478780" cy="1188720"/>
            <wp:effectExtent l="0" t="0" r="7620" b="0"/>
            <wp:docPr id="7442137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16. Round salary to the nearest whole number.</w:t>
      </w:r>
    </w:p>
    <w:p w:rsidR="00CC19B4" w:rsidRDefault="00CC19B4">
      <w:r>
        <w:rPr>
          <w:noProof/>
        </w:rPr>
        <w:drawing>
          <wp:inline distT="0" distB="0" distL="0" distR="0">
            <wp:extent cx="5478780" cy="1684020"/>
            <wp:effectExtent l="0" t="0" r="7620" b="0"/>
            <wp:docPr id="11960835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17. Show only even salaries using MOD.</w:t>
      </w:r>
    </w:p>
    <w:p w:rsidR="00CC19B4" w:rsidRDefault="00CC19B4">
      <w:r>
        <w:rPr>
          <w:noProof/>
        </w:rPr>
        <w:drawing>
          <wp:inline distT="0" distB="0" distL="0" distR="0">
            <wp:extent cx="5478780" cy="1440180"/>
            <wp:effectExtent l="0" t="0" r="7620" b="7620"/>
            <wp:docPr id="4476262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18. Show difference between two project end/start dates using DATEDIFF.</w:t>
      </w:r>
    </w:p>
    <w:p w:rsidR="00F37167" w:rsidRDefault="00F37167">
      <w:r>
        <w:rPr>
          <w:noProof/>
        </w:rPr>
        <w:lastRenderedPageBreak/>
        <w:drawing>
          <wp:inline distT="0" distB="0" distL="0" distR="0">
            <wp:extent cx="5471160" cy="998220"/>
            <wp:effectExtent l="0" t="0" r="0" b="0"/>
            <wp:docPr id="141777995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19. Show absolute difference in salaries between two employees.</w:t>
      </w:r>
    </w:p>
    <w:p w:rsidR="00CC19B4" w:rsidRDefault="00CC19B4">
      <w:r>
        <w:rPr>
          <w:noProof/>
        </w:rPr>
        <w:drawing>
          <wp:inline distT="0" distB="0" distL="0" distR="0">
            <wp:extent cx="5471160" cy="579120"/>
            <wp:effectExtent l="0" t="0" r="0" b="0"/>
            <wp:docPr id="3099948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20. Raise salary by 10% using POWER.</w:t>
      </w:r>
    </w:p>
    <w:p w:rsidR="00CC19B4" w:rsidRDefault="00CC19B4">
      <w:r>
        <w:rPr>
          <w:noProof/>
        </w:rPr>
        <w:drawing>
          <wp:inline distT="0" distB="0" distL="0" distR="0">
            <wp:extent cx="5478780" cy="1379220"/>
            <wp:effectExtent l="0" t="0" r="7620" b="0"/>
            <wp:docPr id="13440961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21. Generate a random number for testing IDs.</w:t>
      </w:r>
    </w:p>
    <w:p w:rsidR="00F37167" w:rsidRDefault="00F37167">
      <w:r>
        <w:rPr>
          <w:noProof/>
        </w:rPr>
        <w:drawing>
          <wp:inline distT="0" distB="0" distL="0" distR="0">
            <wp:extent cx="5486400" cy="891540"/>
            <wp:effectExtent l="0" t="0" r="0" b="3810"/>
            <wp:docPr id="13352470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22. Use CEIL and FLOOR on a floating salary.</w:t>
      </w:r>
    </w:p>
    <w:p w:rsidR="00CC19B4" w:rsidRDefault="00CC19B4">
      <w:r>
        <w:rPr>
          <w:noProof/>
        </w:rPr>
        <w:drawing>
          <wp:inline distT="0" distB="0" distL="0" distR="0">
            <wp:extent cx="5486400" cy="1325880"/>
            <wp:effectExtent l="0" t="0" r="0" b="7620"/>
            <wp:docPr id="4903656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 xml:space="preserve">23. Use </w:t>
      </w:r>
      <w:proofErr w:type="gramStart"/>
      <w:r>
        <w:t>LENGTH(</w:t>
      </w:r>
      <w:proofErr w:type="gramEnd"/>
      <w:r>
        <w:t>) on phone numbers (assume column exists).</w:t>
      </w:r>
    </w:p>
    <w:p w:rsidR="00F37167" w:rsidRDefault="00F37167">
      <w:r>
        <w:rPr>
          <w:noProof/>
        </w:rPr>
        <w:lastRenderedPageBreak/>
        <w:drawing>
          <wp:inline distT="0" distB="0" distL="0" distR="0">
            <wp:extent cx="5486400" cy="1623060"/>
            <wp:effectExtent l="0" t="0" r="0" b="0"/>
            <wp:docPr id="6045548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24. Categorize salary: High/Medium/Low using CASE.</w:t>
      </w:r>
    </w:p>
    <w:p w:rsidR="00CC19B4" w:rsidRDefault="00CC19B4">
      <w:r>
        <w:rPr>
          <w:noProof/>
        </w:rPr>
        <w:drawing>
          <wp:inline distT="0" distB="0" distL="0" distR="0">
            <wp:extent cx="5486400" cy="1089660"/>
            <wp:effectExtent l="0" t="0" r="0" b="0"/>
            <wp:docPr id="15651506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25. Count digits in salary amount.</w:t>
      </w:r>
    </w:p>
    <w:p w:rsidR="002209FD" w:rsidRDefault="002209FD">
      <w:r>
        <w:rPr>
          <w:noProof/>
        </w:rPr>
        <w:drawing>
          <wp:inline distT="0" distB="0" distL="0" distR="0">
            <wp:extent cx="5478780" cy="1272540"/>
            <wp:effectExtent l="0" t="0" r="7620" b="3810"/>
            <wp:docPr id="177815809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26. Show today’s date using CURRENT_DATE.</w:t>
      </w:r>
    </w:p>
    <w:p w:rsidR="00CC19B4" w:rsidRDefault="00CC19B4">
      <w:r>
        <w:rPr>
          <w:noProof/>
        </w:rPr>
        <w:drawing>
          <wp:inline distT="0" distB="0" distL="0" distR="0">
            <wp:extent cx="5478780" cy="906780"/>
            <wp:effectExtent l="0" t="0" r="7620" b="7620"/>
            <wp:docPr id="16510898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27. Calculate how many days an employee has worked.</w:t>
      </w:r>
    </w:p>
    <w:p w:rsidR="002209FD" w:rsidRDefault="002209FD">
      <w:r>
        <w:rPr>
          <w:noProof/>
        </w:rPr>
        <w:drawing>
          <wp:inline distT="0" distB="0" distL="0" distR="0">
            <wp:extent cx="5486400" cy="1348740"/>
            <wp:effectExtent l="0" t="0" r="0" b="3810"/>
            <wp:docPr id="29730074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lastRenderedPageBreak/>
        <w:t>28. Show employees hired in the current year.</w:t>
      </w:r>
    </w:p>
    <w:p w:rsidR="002209FD" w:rsidRDefault="002209FD">
      <w:r>
        <w:rPr>
          <w:noProof/>
        </w:rPr>
        <w:drawing>
          <wp:inline distT="0" distB="0" distL="0" distR="0">
            <wp:extent cx="5471160" cy="381000"/>
            <wp:effectExtent l="0" t="0" r="0" b="0"/>
            <wp:docPr id="12846096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 xml:space="preserve">29. Display current date and time using </w:t>
      </w:r>
      <w:proofErr w:type="gramStart"/>
      <w:r>
        <w:t>NOW(</w:t>
      </w:r>
      <w:proofErr w:type="gramEnd"/>
      <w:r>
        <w:t>).</w:t>
      </w:r>
    </w:p>
    <w:p w:rsidR="00CC19B4" w:rsidRDefault="00CC19B4">
      <w:r>
        <w:rPr>
          <w:noProof/>
        </w:rPr>
        <w:drawing>
          <wp:inline distT="0" distB="0" distL="0" distR="0">
            <wp:extent cx="5478780" cy="1043940"/>
            <wp:effectExtent l="0" t="0" r="7620" b="3810"/>
            <wp:docPr id="9553205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 xml:space="preserve">30. Extract the year, month, and day from </w:t>
      </w:r>
      <w:proofErr w:type="spellStart"/>
      <w:r>
        <w:t>hire_date</w:t>
      </w:r>
      <w:proofErr w:type="spellEnd"/>
      <w:r>
        <w:t>.</w:t>
      </w:r>
    </w:p>
    <w:p w:rsidR="002209FD" w:rsidRDefault="002209FD">
      <w:r>
        <w:rPr>
          <w:noProof/>
        </w:rPr>
        <w:drawing>
          <wp:inline distT="0" distB="0" distL="0" distR="0">
            <wp:extent cx="5478780" cy="1097280"/>
            <wp:effectExtent l="0" t="0" r="7620" b="7620"/>
            <wp:docPr id="149949708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31. Show employees hired before 2020.</w:t>
      </w:r>
    </w:p>
    <w:p w:rsidR="00CC19B4" w:rsidRDefault="00CC19B4">
      <w:r>
        <w:rPr>
          <w:noProof/>
        </w:rPr>
        <w:drawing>
          <wp:inline distT="0" distB="0" distL="0" distR="0">
            <wp:extent cx="5478780" cy="1051560"/>
            <wp:effectExtent l="0" t="0" r="7620" b="0"/>
            <wp:docPr id="19514172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32. List projects that ended in the last 30 days.</w:t>
      </w:r>
    </w:p>
    <w:p w:rsidR="00CC19B4" w:rsidRDefault="00CC19B4">
      <w:r>
        <w:rPr>
          <w:noProof/>
        </w:rPr>
        <w:drawing>
          <wp:inline distT="0" distB="0" distL="0" distR="0">
            <wp:extent cx="5471160" cy="373380"/>
            <wp:effectExtent l="0" t="0" r="0" b="7620"/>
            <wp:docPr id="9228031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33. Calculate total days between project start and end dates.</w:t>
      </w:r>
    </w:p>
    <w:p w:rsidR="002209FD" w:rsidRDefault="002209FD">
      <w:r>
        <w:rPr>
          <w:noProof/>
        </w:rPr>
        <w:drawing>
          <wp:inline distT="0" distB="0" distL="0" distR="0">
            <wp:extent cx="5471160" cy="952500"/>
            <wp:effectExtent l="0" t="0" r="0" b="0"/>
            <wp:docPr id="108331990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34. Format date: ‘2025-07-23’ to ‘July 23, 2025’ (use CONCAT).</w:t>
      </w:r>
    </w:p>
    <w:p w:rsidR="002209FD" w:rsidRDefault="002209FD">
      <w:r>
        <w:rPr>
          <w:noProof/>
        </w:rPr>
        <w:lastRenderedPageBreak/>
        <w:drawing>
          <wp:inline distT="0" distB="0" distL="0" distR="0">
            <wp:extent cx="5471160" cy="609600"/>
            <wp:effectExtent l="0" t="0" r="0" b="0"/>
            <wp:docPr id="199774725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35. Add a CASE: if project still active (end_date IS NULL), show ‘Ongoing’.</w:t>
      </w:r>
    </w:p>
    <w:p w:rsidR="00CC19B4" w:rsidRDefault="00CC19B4">
      <w:r>
        <w:rPr>
          <w:noProof/>
        </w:rPr>
        <w:drawing>
          <wp:inline distT="0" distB="0" distL="0" distR="0">
            <wp:extent cx="5478780" cy="1082040"/>
            <wp:effectExtent l="0" t="0" r="7620" b="3810"/>
            <wp:docPr id="2174951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36. Use CASE to label salaries.</w:t>
      </w:r>
    </w:p>
    <w:p w:rsidR="00CC19B4" w:rsidRDefault="00CC19B4">
      <w:r>
        <w:rPr>
          <w:noProof/>
        </w:rPr>
        <w:drawing>
          <wp:inline distT="0" distB="0" distL="0" distR="0">
            <wp:extent cx="5471160" cy="1051560"/>
            <wp:effectExtent l="0" t="0" r="0" b="0"/>
            <wp:docPr id="130746499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37. Use COALESCE to show ‘No Email’ if email is NULL.</w:t>
      </w:r>
    </w:p>
    <w:p w:rsidR="00CC19B4" w:rsidRDefault="00CC19B4">
      <w:r>
        <w:rPr>
          <w:noProof/>
        </w:rPr>
        <w:drawing>
          <wp:inline distT="0" distB="0" distL="0" distR="0">
            <wp:extent cx="5471160" cy="1485900"/>
            <wp:effectExtent l="0" t="0" r="0" b="0"/>
            <wp:docPr id="145129379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38. CASE: If hire_date &lt; 2015, mark as ‘Veteran’.</w:t>
      </w:r>
    </w:p>
    <w:p w:rsidR="00CC19B4" w:rsidRDefault="00CC19B4">
      <w:r>
        <w:rPr>
          <w:noProof/>
        </w:rPr>
        <w:drawing>
          <wp:inline distT="0" distB="0" distL="0" distR="0">
            <wp:extent cx="5471160" cy="1089660"/>
            <wp:effectExtent l="0" t="0" r="0" b="0"/>
            <wp:docPr id="7237192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39. If salary is NULL, default it to 3000 using COALESCE.</w:t>
      </w:r>
    </w:p>
    <w:p w:rsidR="00CC19B4" w:rsidRDefault="00CC19B4">
      <w:r>
        <w:rPr>
          <w:noProof/>
        </w:rPr>
        <w:lastRenderedPageBreak/>
        <w:drawing>
          <wp:inline distT="0" distB="0" distL="0" distR="0">
            <wp:extent cx="5478780" cy="1584960"/>
            <wp:effectExtent l="0" t="0" r="7620" b="0"/>
            <wp:docPr id="12745870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40. CASE: Categorize departments (IT, HR, Other).</w:t>
      </w:r>
    </w:p>
    <w:p w:rsidR="00CC19B4" w:rsidRDefault="00CC19B4">
      <w:r>
        <w:rPr>
          <w:noProof/>
        </w:rPr>
        <w:drawing>
          <wp:inline distT="0" distB="0" distL="0" distR="0">
            <wp:extent cx="5486400" cy="1043940"/>
            <wp:effectExtent l="0" t="0" r="0" b="3810"/>
            <wp:docPr id="9999368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41. CASE: If employee has no project, mark as ‘Unassigned’.</w:t>
      </w:r>
    </w:p>
    <w:p w:rsidR="003B452B" w:rsidRDefault="003B452B">
      <w:r>
        <w:rPr>
          <w:noProof/>
        </w:rPr>
        <w:drawing>
          <wp:inline distT="0" distB="0" distL="0" distR="0">
            <wp:extent cx="5471160" cy="1066800"/>
            <wp:effectExtent l="0" t="0" r="0" b="0"/>
            <wp:docPr id="179914184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42. CASE: Show tax band based on salary.</w:t>
      </w:r>
    </w:p>
    <w:p w:rsidR="00CC19B4" w:rsidRDefault="00CC19B4">
      <w:r>
        <w:rPr>
          <w:noProof/>
        </w:rPr>
        <w:drawing>
          <wp:inline distT="0" distB="0" distL="0" distR="0">
            <wp:extent cx="5471160" cy="1097280"/>
            <wp:effectExtent l="0" t="0" r="0" b="7620"/>
            <wp:docPr id="12956748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43. Use nested CASE to label project duration.</w:t>
      </w:r>
    </w:p>
    <w:p w:rsidR="003B452B" w:rsidRDefault="003B452B">
      <w:r>
        <w:rPr>
          <w:noProof/>
        </w:rPr>
        <w:drawing>
          <wp:inline distT="0" distB="0" distL="0" distR="0">
            <wp:extent cx="5478780" cy="1051560"/>
            <wp:effectExtent l="0" t="0" r="7620" b="0"/>
            <wp:docPr id="148856155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44. Use CASE with MOD to show even/odd salary IDs.</w:t>
      </w:r>
    </w:p>
    <w:p w:rsidR="00CC19B4" w:rsidRDefault="00CC19B4">
      <w:r>
        <w:rPr>
          <w:noProof/>
        </w:rPr>
        <w:lastRenderedPageBreak/>
        <w:drawing>
          <wp:inline distT="0" distB="0" distL="0" distR="0">
            <wp:extent cx="5478780" cy="1097280"/>
            <wp:effectExtent l="0" t="0" r="7620" b="7620"/>
            <wp:docPr id="20537016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45. Combine COALESCE + CONCAT for fallback names.</w:t>
      </w:r>
    </w:p>
    <w:p w:rsidR="00CC19B4" w:rsidRDefault="00CC19B4">
      <w:r>
        <w:rPr>
          <w:noProof/>
        </w:rPr>
        <w:drawing>
          <wp:inline distT="0" distB="0" distL="0" distR="0">
            <wp:extent cx="5471160" cy="1272540"/>
            <wp:effectExtent l="0" t="0" r="0" b="3810"/>
            <wp:docPr id="197468118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 xml:space="preserve">46. CASE with </w:t>
      </w:r>
      <w:proofErr w:type="gramStart"/>
      <w:r>
        <w:t>LENGTH(</w:t>
      </w:r>
      <w:proofErr w:type="gramEnd"/>
      <w:r>
        <w:t>): if name length &gt; 10, label “Long Name”.</w:t>
      </w:r>
    </w:p>
    <w:p w:rsidR="00CC19B4" w:rsidRDefault="00CC19B4">
      <w:r>
        <w:rPr>
          <w:noProof/>
        </w:rPr>
        <w:drawing>
          <wp:inline distT="0" distB="0" distL="0" distR="0">
            <wp:extent cx="5471160" cy="998220"/>
            <wp:effectExtent l="0" t="0" r="0" b="0"/>
            <wp:docPr id="199775388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 xml:space="preserve">47. CASE + </w:t>
      </w:r>
      <w:proofErr w:type="gramStart"/>
      <w:r>
        <w:t>UPPER(</w:t>
      </w:r>
      <w:proofErr w:type="gramEnd"/>
      <w:r>
        <w:t>): if email has ‘TEST’, mark as dummy account.</w:t>
      </w:r>
    </w:p>
    <w:p w:rsidR="00CC19B4" w:rsidRDefault="00CC19B4">
      <w:r>
        <w:rPr>
          <w:noProof/>
        </w:rPr>
        <w:drawing>
          <wp:inline distT="0" distB="0" distL="0" distR="0">
            <wp:extent cx="5471160" cy="1097280"/>
            <wp:effectExtent l="0" t="0" r="0" b="7620"/>
            <wp:docPr id="111302915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48. CASE: Show seniority based on hire year (e.g., Junior/Senior).</w:t>
      </w:r>
    </w:p>
    <w:p w:rsidR="003B452B" w:rsidRDefault="003B452B">
      <w:r>
        <w:rPr>
          <w:noProof/>
        </w:rPr>
        <w:drawing>
          <wp:inline distT="0" distB="0" distL="0" distR="0">
            <wp:extent cx="5471160" cy="1059180"/>
            <wp:effectExtent l="0" t="0" r="0" b="7620"/>
            <wp:docPr id="2594218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>49. Use CASE to determine salary increment range.</w:t>
      </w:r>
    </w:p>
    <w:p w:rsidR="00CC19B4" w:rsidRDefault="00CC19B4">
      <w:r>
        <w:rPr>
          <w:noProof/>
        </w:rPr>
        <w:lastRenderedPageBreak/>
        <w:drawing>
          <wp:inline distT="0" distB="0" distL="0" distR="0">
            <wp:extent cx="5486400" cy="1082040"/>
            <wp:effectExtent l="0" t="0" r="0" b="3810"/>
            <wp:docPr id="12159491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3" w:rsidRDefault="00000000">
      <w:r>
        <w:t xml:space="preserve">50. Use CASE with </w:t>
      </w:r>
      <w:proofErr w:type="gramStart"/>
      <w:r>
        <w:t>CURDATE(</w:t>
      </w:r>
      <w:proofErr w:type="gramEnd"/>
      <w:r>
        <w:t>) to determine anniversary month.</w:t>
      </w:r>
    </w:p>
    <w:p w:rsidR="003B452B" w:rsidRDefault="003B452B">
      <w:r>
        <w:rPr>
          <w:noProof/>
        </w:rPr>
        <w:drawing>
          <wp:inline distT="0" distB="0" distL="0" distR="0">
            <wp:extent cx="5478780" cy="1082040"/>
            <wp:effectExtent l="0" t="0" r="7620" b="3810"/>
            <wp:docPr id="34369100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452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C817EE0"/>
    <w:multiLevelType w:val="hybridMultilevel"/>
    <w:tmpl w:val="BB88C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944234">
    <w:abstractNumId w:val="8"/>
  </w:num>
  <w:num w:numId="2" w16cid:durableId="106431293">
    <w:abstractNumId w:val="6"/>
  </w:num>
  <w:num w:numId="3" w16cid:durableId="232592223">
    <w:abstractNumId w:val="5"/>
  </w:num>
  <w:num w:numId="4" w16cid:durableId="1061710773">
    <w:abstractNumId w:val="4"/>
  </w:num>
  <w:num w:numId="5" w16cid:durableId="941954829">
    <w:abstractNumId w:val="7"/>
  </w:num>
  <w:num w:numId="6" w16cid:durableId="690570106">
    <w:abstractNumId w:val="3"/>
  </w:num>
  <w:num w:numId="7" w16cid:durableId="789398245">
    <w:abstractNumId w:val="2"/>
  </w:num>
  <w:num w:numId="8" w16cid:durableId="225797795">
    <w:abstractNumId w:val="1"/>
  </w:num>
  <w:num w:numId="9" w16cid:durableId="814685481">
    <w:abstractNumId w:val="0"/>
  </w:num>
  <w:num w:numId="10" w16cid:durableId="10136466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209FD"/>
    <w:rsid w:val="0029639D"/>
    <w:rsid w:val="00326F90"/>
    <w:rsid w:val="003B452B"/>
    <w:rsid w:val="003D4333"/>
    <w:rsid w:val="0070122B"/>
    <w:rsid w:val="008248B0"/>
    <w:rsid w:val="00927161"/>
    <w:rsid w:val="00AA1D8D"/>
    <w:rsid w:val="00B47730"/>
    <w:rsid w:val="00CB0664"/>
    <w:rsid w:val="00CC19B4"/>
    <w:rsid w:val="00E3274E"/>
    <w:rsid w:val="00F3716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197048"/>
  <w14:defaultImageDpi w14:val="300"/>
  <w15:docId w15:val="{4AE02D02-ED94-4373-A4E1-3BFB910A0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DELL</cp:lastModifiedBy>
  <cp:revision>2</cp:revision>
  <dcterms:created xsi:type="dcterms:W3CDTF">2025-08-04T23:06:00Z</dcterms:created>
  <dcterms:modified xsi:type="dcterms:W3CDTF">2025-08-04T23:06:00Z</dcterms:modified>
  <cp:category/>
</cp:coreProperties>
</file>